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Coimbatore Vaccination Camp</w:t>
      </w:r>
    </w:p>
    <w:p>
      <w:r>
        <w:t>Coimbatore vaccination camp will occur on 20 September 2026. All residents are requested to carry their identification documents. Pre-registration is available at government health centers.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