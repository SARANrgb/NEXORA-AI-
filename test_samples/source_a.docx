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Chennai Water Supply Maintenance</w:t>
      </w:r>
    </w:p>
    <w:p>
      <w:r>
        <w:t>Chennai water supply maintenance will occur on 15 September 2026. Residents should store sufficient water. Supply will resume on 16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