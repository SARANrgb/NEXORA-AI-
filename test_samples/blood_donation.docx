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HEALTH BLOOD DONATION CAMP</w:t>
      </w:r>
    </w:p>
    <w:p/>
    <w:p>
      <w:r>
        <w:t>A blood donation camp will be conducted on September 15 at Government Community Hall from 9:00 AM to 2:00 PM.</w:t>
      </w:r>
    </w:p>
    <w:p/>
    <w:p>
      <w:r>
        <w:t>Adults between 18 and 60 years of age may participate.</w:t>
      </w:r>
    </w:p>
    <w:p/>
    <w:p>
      <w:r>
        <w:t>Participants should carry a valid identification document.</w:t>
      </w:r>
    </w:p>
    <w:p/>
    <w:p>
      <w:r>
        <w:t>For assistance, contact health helpline 104.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